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Q: What is the capital of France?</w:t>
      </w:r>
    </w:p>
    <w:p>
      <w:r>
        <w:t>A. London</w:t>
      </w:r>
    </w:p>
    <w:p>
      <w:r>
        <w:t>B. Berlin</w:t>
      </w:r>
    </w:p>
    <w:p>
      <w:r>
        <w:t>C. Paris</w:t>
      </w:r>
    </w:p>
    <w:p>
      <w:r>
        <w:t>D. Madrid</w:t>
      </w:r>
    </w:p>
    <w:p>
      <w:r>
        <w:t>Correct: C</w:t>
      </w:r>
    </w:p>
    <w:p>
      <w:r>
        <w:t>Q: What is 2 + 2? Here is a helpful video: https://youtube.com/watch?v=dQw4w9WgXcQ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>
      <w:r>
        <w:t>Correct: B</w:t>
      </w:r>
    </w:p>
    <w:p>
      <w:r>
        <w:t>Q: What color is this pixel?</w:t>
      </w:r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Red</w:t>
      </w:r>
    </w:p>
    <w:p>
      <w:r>
        <w:t>B. Black</w:t>
      </w:r>
    </w:p>
    <w:p>
      <w:r>
        <w:t>C. Transparent</w:t>
      </w:r>
    </w:p>
    <w:p>
      <w:r>
        <w:t>D. White</w:t>
      </w:r>
    </w:p>
    <w:p>
      <w:r>
        <w:t>Correct: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