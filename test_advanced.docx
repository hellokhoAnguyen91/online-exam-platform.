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Câu 1: Thủ đô của Việt Nam là gì?</w:t>
      </w:r>
    </w:p>
    <w:p>
      <w:r>
        <w:rPr>
          <w:u w:val="single"/>
        </w:rPr>
        <w:t>A. Hà Nội</w:t>
      </w:r>
    </w:p>
    <w:p>
      <w:r>
        <w:t>B. TP. Hồ Chí Minh</w:t>
      </w:r>
    </w:p>
    <w:p>
      <w:r>
        <w:t>C. Đà Nẵng</w:t>
      </w:r>
    </w:p>
    <w:p>
      <w:r>
        <w:t>D. Cần Thơ</w:t>
      </w:r>
    </w:p>
    <w:p>
      <w:r>
        <w:t>Câu 2. Trong các số sau, số nào là số nguyên tố?</w:t>
      </w:r>
    </w:p>
    <w:p>
      <w:r>
        <w:t>A. 4       B. 6       C. 7       D. 9</w:t>
      </w:r>
    </w:p>
    <w:p>
      <w:r>
        <w:t>Đáp án đúng: C</w:t>
      </w:r>
    </w:p>
    <w:p>
      <w:r>
        <w:t>Câu 3: Quan sát hình ảnh bên dưới và cho biết đây là gì?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Điốt</w:t>
      </w:r>
    </w:p>
    <w:p>
      <w:r>
        <w:t>B. Transistor</w:t>
      </w:r>
    </w:p>
    <w:p>
      <w:r>
        <w:t>C. Tụ điện</w:t>
      </w:r>
    </w:p>
    <w:p>
      <w:r>
        <w:t>D. Cuộn cảm</w:t>
      </w:r>
    </w:p>
    <w:p>
      <w:r>
        <w:t>Key: B</w:t>
      </w:r>
    </w:p>
    <w:p>
      <w:r>
        <w:t>4. Phương tiện nào sau đây chạy bằng điện?</w:t>
      </w:r>
    </w:p>
    <w:p>
      <w:r>
        <w:t>A. Xe máy xăng</w:t>
      </w:r>
    </w:p>
    <w:p>
      <w:r>
        <w:t>*B. Xe điện VinFast</w:t>
      </w:r>
    </w:p>
    <w:p>
      <w:r>
        <w:t>C. Xe tải diesel</w:t>
      </w:r>
    </w:p>
    <w:p>
      <w:r>
        <w:t>D. Tàu hỏa hơi nước</w:t>
      </w:r>
    </w:p>
    <w:p>
      <w:r>
        <w:t>Câu 5: Dựa vào bảng thông số kỹ thuật sau: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Điện áp</w:t>
            </w:r>
          </w:p>
        </w:tc>
        <w:tc>
          <w:tcPr>
            <w:tcW w:type="dxa" w:w="4320"/>
          </w:tcPr>
          <w:p>
            <w:r>
              <w:t>220V</w:t>
            </w:r>
          </w:p>
        </w:tc>
      </w:tr>
      <w:tr>
        <w:tc>
          <w:tcPr>
            <w:tcW w:type="dxa" w:w="4320"/>
          </w:tcPr>
          <w:p>
            <w:r>
              <w:t>Công suất</w:t>
            </w:r>
          </w:p>
        </w:tc>
        <w:tc>
          <w:tcPr>
            <w:tcW w:type="dxa" w:w="4320"/>
          </w:tcPr>
          <w:p>
            <w:r>
              <w:t>1000W</w:t>
            </w:r>
          </w:p>
        </w:tc>
      </w:tr>
    </w:tbl>
    <w:p>
      <w:r>
        <w:t>Hỏi cường độ dòng điện định mức xấp xỉ bao nhiêu?</w:t>
      </w:r>
    </w:p>
    <w:p>
      <w:r>
        <w:t>A. 1.5 A</w:t>
      </w:r>
    </w:p>
    <w:p>
      <w:r>
        <w:t>B. 4.55 A</w:t>
      </w:r>
    </w:p>
    <w:p>
      <w:r>
        <w:t>C. 10 A</w:t>
      </w:r>
    </w:p>
    <w:p>
      <w:r>
        <w:t>D. 22 A</w:t>
      </w:r>
    </w:p>
    <w:p>
      <w:r>
        <w:t>Hướng dẫn giải: chọn B</w:t>
      </w:r>
    </w:p>
    <w:p>
      <w:r>
        <w:t>Câu 6: Đơn vị của điện trở là gì?</w:t>
      </w:r>
    </w:p>
    <w:p>
      <w:r>
        <w:t>A. Vôn (V)</w:t>
      </w:r>
    </w:p>
    <w:p>
      <w:r>
        <w:rPr>
          <w:b/>
        </w:rPr>
        <w:t>B. Ôm (Ω)</w:t>
      </w:r>
    </w:p>
    <w:p>
      <w:r>
        <w:t>C. Ampe (A)</w:t>
      </w:r>
    </w:p>
    <w:p>
      <w:r>
        <w:t>D. Oát (W)</w:t>
      </w:r>
    </w:p>
    <w:p>
      <w:r>
        <w:t>Câu 7: Tỉnh nào sau đây thuộc miền Tây Nam Bộ?</w:t>
      </w:r>
    </w:p>
    <w:p>
      <w:r>
        <w:t xml:space="preserve">A. Hà Nội    B. Hải Phòng    C. Đà Nẵng    </w:t>
      </w:r>
      <w:r>
        <w:rPr>
          <w:u w:val="single"/>
        </w:rPr>
        <w:t>D. Cần Thơ</w:t>
      </w:r>
    </w:p>
    <w:p>
      <w:r>
        <w:t>Câu 8: Hình bên dưới có cùng biểu tượng với câu 3 không?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Có</w:t>
      </w:r>
    </w:p>
    <w:p>
      <w:r>
        <w:t>B. Không</w:t>
      </w:r>
    </w:p>
    <w:p>
      <w:r>
        <w:t>Đáp án: A</w:t>
      </w:r>
    </w:p>
    <w:p>
      <w:r>
        <w:t xml:space="preserve">Câu 9: Nghiệm của phương trình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 - 4 = 0</m:t>
        </m:r>
      </m:oMath>
      <w:r>
        <w:t xml:space="preserve"> là bao nhiêu?</w:t>
      </w:r>
    </w:p>
    <w:p>
      <w:r>
        <w:t>A. x = ±2</w:t>
      </w:r>
    </w:p>
    <w:p>
      <w:r>
        <w:t>B. x = 2</w:t>
      </w:r>
    </w:p>
    <w:p>
      <w:r>
        <w:t>C. x = 4</w:t>
      </w:r>
    </w:p>
    <w:p>
      <w:r>
        <w:t>D. Vô nghiệm</w:t>
      </w:r>
    </w:p>
    <w:p>
      <w:r>
        <w:t>Đáp án: A</w:t>
      </w:r>
    </w:p>
    <w:p>
      <w:r>
        <w:t xml:space="preserve">Câu 10: Hãy truy cập </w:t>
      </w:r>
      <w:hyperlink r:id="rIdH">
        <w:r>
          <w:t>https://fit.hcmute.edu.vn</w:t>
        </w:r>
      </w:hyperlink>
      <w:r>
        <w:t xml:space="preserve"> và trả lời câu hỏi.</w:t>
      </w:r>
    </w:p>
    <w:p>
      <w:r>
        <w:t>A. Đáp án 1</w:t>
      </w:r>
    </w:p>
    <w:p>
      <w:r>
        <w:t>B. Đáp án 2</w:t>
      </w:r>
    </w:p>
    <w:p>
      <w:r>
        <w:t>Đáp án: A</w:t>
      </w:r>
    </w:p>
    <w:p>
      <w:r>
        <w:t>Câu 11: Cho các nhận định sau trong an toàn điện:</w:t>
      </w:r>
    </w:p>
    <w:p>
      <w:r>
        <w:t>- Trường hợp 1: dòng điện quá tải gây nóng dây dẫn</w:t>
      </w:r>
    </w:p>
    <w:p>
      <w:r>
        <w:t>• Trường hợp 2: ngắn mạch gây phóng hồ quang</w:t>
      </w:r>
    </w:p>
    <w:p>
      <w:r>
        <w:t>A. Nhận định 1 đúng</w:t>
      </w:r>
    </w:p>
    <w:p>
      <w:r>
        <w:t>B. Nhận định 2 đúng</w:t>
      </w:r>
    </w:p>
    <w:p>
      <w:r>
        <w:t>C. Cả hai nhận định đều đúng</w:t>
      </w:r>
    </w:p>
    <w:p>
      <w:r>
        <w:t>D. Cả hai nhận định đều sai</w:t>
      </w:r>
    </w:p>
    <w:p>
      <w:r>
        <w:t>Đáp án: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