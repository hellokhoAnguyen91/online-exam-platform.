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NGÂN HÀNG CÂU HỎI THI MẪU</w:t>
      </w:r>
    </w:p>
    <w:p>
      <w:r>
        <w:t>Câu 1: Đâu là thủ đô của nước Cộng hòa Xã hội Chủ nghĩa Việt Nam?</w:t>
      </w:r>
    </w:p>
    <w:p>
      <w:r>
        <w:t>A. Thành phố Hồ Chí Minh</w:t>
      </w:r>
    </w:p>
    <w:p>
      <w:r>
        <w:t>B. Đà Nẵng</w:t>
      </w:r>
    </w:p>
    <w:p>
      <w:r>
        <w:t>C. Hà Nội</w:t>
      </w:r>
    </w:p>
    <w:p>
      <w:r>
        <w:t>D. Cần Thơ</w:t>
      </w:r>
    </w:p>
    <w:p>
      <w:r>
        <w:t>Đáp án: C</w:t>
      </w:r>
    </w:p>
    <w:p>
      <w:r>
        <w:t>Câu 2: Xem video bài giảng sau và cho biết kết quả của phép tính 15 x 4 là bao nhiêu? Link tham khảo: https://www.youtube.com/watch?v=dQw4w9WgXcQ</w:t>
      </w:r>
    </w:p>
    <w:p>
      <w:r>
        <w:t>A. 45</w:t>
      </w:r>
    </w:p>
    <w:p>
      <w:r>
        <w:t>B. 50</w:t>
      </w:r>
    </w:p>
    <w:p>
      <w:r>
        <w:t>C. 60</w:t>
      </w:r>
    </w:p>
    <w:p>
      <w:r>
        <w:t>D. 70</w:t>
      </w:r>
    </w:p>
    <w:p>
      <w:r>
        <w:t>Đáp án: C</w:t>
      </w:r>
    </w:p>
    <w:p>
      <w:r>
        <w:t>Câu 3: Đâu là một hệ điều hành mã nguồn mở?</w:t>
      </w:r>
    </w:p>
    <w:p>
      <w:r>
        <w:t>A. Windows    B. macOS    C. Linux    D. iOS</w:t>
      </w:r>
    </w:p>
    <w:p>
      <w:r>
        <w:t>Đáp án: C</w:t>
      </w:r>
    </w:p>
    <w:p>
      <w:r>
        <w:t>Câu 4: Hình ảnh dưới đây minh họa cho biểu tượng của ngôn ngữ lập trình nào?</w:t>
      </w:r>
    </w:p>
    <w:p>
      <w:r>
        <w:t>A. Python</w:t>
      </w:r>
    </w:p>
    <w:p>
      <w:r>
        <w:t>B. Java</w:t>
      </w:r>
    </w:p>
    <w:p>
      <w:r>
        <w:t>C. C++</w:t>
      </w:r>
    </w:p>
    <w:p>
      <w:r>
        <w:t>D. PHP</w:t>
      </w:r>
    </w:p>
    <w:p>
      <w:r>
        <w:t>Đáp án: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