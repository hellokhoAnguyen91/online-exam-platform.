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Q: Image question</w:t>
      </w:r>
    </w:p>
    <w:p>
      <w:r>
        <w:drawing>
          <wp:inline xmlns:a="http://schemas.openxmlformats.org/drawingml/2006/main" xmlns:pic="http://schemas.openxmlformats.org/drawingml/2006/picture">
            <wp:extent cx="12700" cy="1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