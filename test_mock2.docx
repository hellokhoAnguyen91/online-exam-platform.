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2: Câu hỏi nhiều đáp án</w:t>
      </w:r>
    </w:p>
    <w:p>
      <w:r>
        <w:t>+ Đáp án A</w:t>
      </w:r>
    </w:p>
    <w:p>
      <w:r>
        <w:t>+ Đáp án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