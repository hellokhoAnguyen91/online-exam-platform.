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Câu hỏi</w:t>
      </w:r>
    </w:p>
    <w:p>
      <w:r>
        <w:t>+ Đáp án A</w:t>
      </w:r>
    </w:p>
    <w:p>
      <w:r>
        <w:t>+ Đáp án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