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 (2.5 điểm): Tự luận nhé</w:t>
      </w:r>
    </w:p>
    <w:p>
      <w:r>
        <w:t>Câu 2: Câu hỏi nhiều đáp án</w:t>
      </w:r>
    </w:p>
    <w:p>
      <w:r>
        <w:t>+ Đáp án A</w:t>
      </w:r>
    </w:p>
    <w:p>
      <w:r>
        <w:t>+ Đáp án B</w:t>
      </w:r>
    </w:p>
    <w:p>
      <w:r>
        <w:t>Đáp án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